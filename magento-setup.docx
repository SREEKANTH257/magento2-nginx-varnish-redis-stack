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35F9" w14:textId="1A2F2A8B" w:rsidR="006D69EC" w:rsidRDefault="006D69EC" w:rsidP="006D69EC">
      <w:pPr>
        <w:pStyle w:val="Title"/>
      </w:pPr>
      <w:r>
        <w:t xml:space="preserve">Magento 2 </w:t>
      </w:r>
      <w:r>
        <w:t>Server Setup</w:t>
      </w:r>
    </w:p>
    <w:p w14:paraId="6DCFB1E9" w14:textId="77777777" w:rsidR="006D69EC" w:rsidRDefault="006D69EC"/>
    <w:p w14:paraId="37AE5B88" w14:textId="04773F9A" w:rsidR="005868FE" w:rsidRDefault="00000000">
      <w:r>
        <w:t>Server: AWS ip-172-31-27-117</w:t>
      </w:r>
    </w:p>
    <w:p w14:paraId="36FA4A8C" w14:textId="77777777" w:rsidR="005868FE" w:rsidRDefault="00000000">
      <w:r>
        <w:t>User: test-ssh</w:t>
      </w:r>
    </w:p>
    <w:p w14:paraId="3B0AA40B" w14:textId="77777777" w:rsidR="005868FE" w:rsidRDefault="00000000">
      <w:r>
        <w:t>Domain: test.mgt.com</w:t>
      </w:r>
    </w:p>
    <w:p w14:paraId="54BA2419" w14:textId="77777777" w:rsidR="005868FE" w:rsidRDefault="00000000">
      <w:pPr>
        <w:pStyle w:val="Heading1"/>
      </w:pPr>
      <w:r>
        <w:t>📸 Screenshot Capture Guide</w:t>
      </w:r>
    </w:p>
    <w:p w14:paraId="0407BF22" w14:textId="77777777" w:rsidR="005868FE" w:rsidRDefault="00000000">
      <w:pPr>
        <w:pStyle w:val="Heading2"/>
      </w:pPr>
      <w:r>
        <w:t>1. CORE STACK VERIFICATION</w:t>
      </w:r>
    </w:p>
    <w:p w14:paraId="383C2BFB" w14:textId="77777777" w:rsidR="005868FE" w:rsidRDefault="00000000">
      <w:r>
        <w:t>Command:</w:t>
      </w:r>
      <w:r>
        <w:br/>
        <w:t>sudo systemctl status php8.3-fpm nginx redis-server mysql</w:t>
      </w:r>
    </w:p>
    <w:p w14:paraId="77701199" w14:textId="095B1EF0" w:rsidR="005868FE" w:rsidRDefault="006D69EC" w:rsidP="006D69EC">
      <w:pPr>
        <w:pStyle w:val="IntenseQuote"/>
        <w:ind w:left="0"/>
      </w:pPr>
      <w:r w:rsidRPr="006D69EC">
        <w:drawing>
          <wp:inline distT="0" distB="0" distL="0" distR="0" wp14:anchorId="07BE89EC" wp14:editId="049D34D0">
            <wp:extent cx="5486400" cy="2999105"/>
            <wp:effectExtent l="0" t="0" r="0" b="0"/>
            <wp:docPr id="1540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1601D7C" w14:textId="77777777" w:rsidR="005868FE" w:rsidRDefault="00000000">
      <w:pPr>
        <w:pStyle w:val="Heading2"/>
      </w:pPr>
      <w:r>
        <w:t>2. MAGENTO FRONTEND</w:t>
      </w:r>
    </w:p>
    <w:p w14:paraId="7F57DE1B" w14:textId="77777777" w:rsidR="005868FE" w:rsidRDefault="00000000">
      <w:r>
        <w:t>Command:</w:t>
      </w:r>
      <w:r>
        <w:br/>
        <w:t>curl -Ik https://test.mgt.com</w:t>
      </w:r>
    </w:p>
    <w:p w14:paraId="68F0BD9F" w14:textId="74F7F077" w:rsidR="005868FE" w:rsidRDefault="006D69EC" w:rsidP="00AD7BD8">
      <w:pPr>
        <w:pStyle w:val="IntenseQuote"/>
        <w:ind w:left="0"/>
      </w:pPr>
      <w:r w:rsidRPr="006D69EC">
        <w:lastRenderedPageBreak/>
        <w:drawing>
          <wp:inline distT="0" distB="0" distL="0" distR="0" wp14:anchorId="66D10548" wp14:editId="6321D252">
            <wp:extent cx="5486400" cy="2626360"/>
            <wp:effectExtent l="0" t="0" r="0" b="2540"/>
            <wp:docPr id="48569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92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6A77ADD" w14:textId="77777777" w:rsidR="005868FE" w:rsidRDefault="00000000">
      <w:pPr>
        <w:pStyle w:val="Heading2"/>
      </w:pPr>
      <w:r>
        <w:t>3. HTTP→HTTPS REDIRECT</w:t>
      </w:r>
    </w:p>
    <w:p w14:paraId="12216507" w14:textId="77777777" w:rsidR="005868FE" w:rsidRDefault="00000000">
      <w:r>
        <w:t>Command:</w:t>
      </w:r>
      <w:r>
        <w:br/>
        <w:t>curl -I http://test.mgt.com</w:t>
      </w:r>
    </w:p>
    <w:p w14:paraId="262D7105" w14:textId="322C0394" w:rsidR="005868FE" w:rsidRDefault="00AD7BD8" w:rsidP="0013340B">
      <w:pPr>
        <w:pStyle w:val="IntenseQuote"/>
        <w:ind w:left="0"/>
      </w:pPr>
      <w:r w:rsidRPr="00AD7BD8">
        <w:drawing>
          <wp:inline distT="0" distB="0" distL="0" distR="0" wp14:anchorId="5D9202CE" wp14:editId="2D796208">
            <wp:extent cx="5486400" cy="1054735"/>
            <wp:effectExtent l="0" t="0" r="7620" b="0"/>
            <wp:docPr id="149689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8559E7D" w14:textId="77777777" w:rsidR="005868FE" w:rsidRDefault="00000000">
      <w:pPr>
        <w:pStyle w:val="Heading2"/>
      </w:pPr>
      <w:r>
        <w:t>4. REDIS CACHE ACTIVE</w:t>
      </w:r>
    </w:p>
    <w:p w14:paraId="47ADFACD" w14:textId="77777777" w:rsidR="005868FE" w:rsidRDefault="00000000">
      <w:r>
        <w:t>Command:</w:t>
      </w:r>
      <w:r>
        <w:br/>
        <w:t>redis-cli info keyspace</w:t>
      </w:r>
    </w:p>
    <w:p w14:paraId="787B58B2" w14:textId="697EC78C" w:rsidR="005868FE" w:rsidRDefault="00AD7BD8" w:rsidP="0013340B">
      <w:pPr>
        <w:pStyle w:val="IntenseQuote"/>
        <w:ind w:left="0"/>
      </w:pPr>
      <w:r w:rsidRPr="00AD7BD8">
        <w:drawing>
          <wp:inline distT="0" distB="0" distL="0" distR="0" wp14:anchorId="3FBA429E" wp14:editId="54C28C1F">
            <wp:extent cx="5486400" cy="488315"/>
            <wp:effectExtent l="0" t="0" r="0" b="6985"/>
            <wp:docPr id="15146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26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2F0696C8" w14:textId="77777777" w:rsidR="005868FE" w:rsidRDefault="00000000">
      <w:pPr>
        <w:pStyle w:val="Heading2"/>
      </w:pPr>
      <w:r>
        <w:t>5. CORRECT USERS &amp; PERMISSIONS</w:t>
      </w:r>
    </w:p>
    <w:p w14:paraId="2AD342B6" w14:textId="77777777" w:rsidR="005868FE" w:rsidRDefault="00000000">
      <w:r>
        <w:t>Command:</w:t>
      </w:r>
      <w:r>
        <w:br/>
        <w:t>ps aux | grep -E 'nginx|php-fpm' | grep test-ssh</w:t>
      </w:r>
      <w:r>
        <w:br/>
      </w:r>
      <w:r>
        <w:lastRenderedPageBreak/>
        <w:t>ls -l /run/php/php8.3-fpm-magento.sock</w:t>
      </w:r>
      <w:r>
        <w:br/>
        <w:t>ls -ld /var/www/magento /var/www/magento/pub</w:t>
      </w:r>
    </w:p>
    <w:p w14:paraId="05B3019C" w14:textId="09D30715" w:rsidR="005868FE" w:rsidRDefault="00AD7BD8" w:rsidP="0013340B">
      <w:pPr>
        <w:pStyle w:val="IntenseQuote"/>
        <w:ind w:left="0"/>
      </w:pPr>
      <w:r w:rsidRPr="00AD7BD8">
        <w:drawing>
          <wp:inline distT="0" distB="0" distL="0" distR="0" wp14:anchorId="7FC36B85" wp14:editId="0AF5A5F2">
            <wp:extent cx="5486400" cy="1099185"/>
            <wp:effectExtent l="0" t="0" r="0" b="5715"/>
            <wp:docPr id="24497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79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F5167B5" w14:textId="77777777" w:rsidR="005868FE" w:rsidRDefault="00000000">
      <w:pPr>
        <w:pStyle w:val="Heading2"/>
      </w:pPr>
      <w:r>
        <w:t>6. PHP-FPM POOL CONFIG</w:t>
      </w:r>
    </w:p>
    <w:p w14:paraId="310460C6" w14:textId="77777777" w:rsidR="005868FE" w:rsidRDefault="00000000">
      <w:r>
        <w:t>Command:</w:t>
      </w:r>
      <w:r>
        <w:br/>
        <w:t>cat /etc/php/8.3/fpm/pool.d/magento.conf | grep -E 'user|group|listen'</w:t>
      </w:r>
      <w:r>
        <w:br/>
        <w:t xml:space="preserve">systemctl status php8.3-fpm | grep </w:t>
      </w:r>
      <w:proofErr w:type="spellStart"/>
      <w:r>
        <w:t>magento</w:t>
      </w:r>
      <w:proofErr w:type="spellEnd"/>
    </w:p>
    <w:p w14:paraId="2799D45D" w14:textId="0CE2339D" w:rsidR="00AD7BD8" w:rsidRDefault="00AD7BD8">
      <w:r>
        <w:t>----------------------------------------------------------------------</w:t>
      </w:r>
    </w:p>
    <w:p w14:paraId="69319A85" w14:textId="1C2B0894" w:rsidR="00AD7BD8" w:rsidRDefault="00AD7BD8" w:rsidP="00AD7BD8">
      <w:r>
        <w:t>~$</w:t>
      </w:r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php</w:t>
      </w:r>
      <w:proofErr w:type="spellEnd"/>
      <w:r>
        <w:t>/8.3/fpm/</w:t>
      </w:r>
      <w:proofErr w:type="spellStart"/>
      <w:r>
        <w:t>pool.d</w:t>
      </w:r>
      <w:proofErr w:type="spellEnd"/>
      <w:r>
        <w:t>/</w:t>
      </w:r>
      <w:proofErr w:type="spellStart"/>
      <w:r>
        <w:t>magento.conf</w:t>
      </w:r>
      <w:proofErr w:type="spellEnd"/>
      <w:r>
        <w:t xml:space="preserve"> | grep -E '</w:t>
      </w:r>
      <w:proofErr w:type="spellStart"/>
      <w:r>
        <w:t>user|group|listen</w:t>
      </w:r>
      <w:proofErr w:type="spellEnd"/>
      <w:r>
        <w:t>'</w:t>
      </w:r>
    </w:p>
    <w:p w14:paraId="193046E1" w14:textId="2B514E32" w:rsidR="00AD7BD8" w:rsidRPr="00AD7BD8" w:rsidRDefault="00AD7BD8" w:rsidP="00AD7BD8">
      <w:pPr>
        <w:rPr>
          <w:b/>
          <w:bCs/>
        </w:rPr>
      </w:pPr>
      <w:r w:rsidRPr="00AD7BD8">
        <w:rPr>
          <w:b/>
          <w:bCs/>
        </w:rPr>
        <w:t>user = test-ssh</w:t>
      </w:r>
    </w:p>
    <w:p w14:paraId="27B07F41" w14:textId="0EB3D866" w:rsidR="00AD7BD8" w:rsidRPr="00AD7BD8" w:rsidRDefault="00AD7BD8" w:rsidP="00AD7BD8">
      <w:pPr>
        <w:rPr>
          <w:b/>
          <w:bCs/>
        </w:rPr>
      </w:pPr>
      <w:r w:rsidRPr="00AD7BD8">
        <w:rPr>
          <w:b/>
          <w:bCs/>
        </w:rPr>
        <w:t xml:space="preserve">group = </w:t>
      </w:r>
      <w:proofErr w:type="spellStart"/>
      <w:r w:rsidRPr="00AD7BD8">
        <w:rPr>
          <w:b/>
          <w:bCs/>
        </w:rPr>
        <w:t>clp</w:t>
      </w:r>
      <w:proofErr w:type="spellEnd"/>
    </w:p>
    <w:p w14:paraId="017ECF12" w14:textId="71EAEB7F" w:rsidR="00AD7BD8" w:rsidRPr="00AD7BD8" w:rsidRDefault="00AD7BD8" w:rsidP="00AD7BD8">
      <w:pPr>
        <w:rPr>
          <w:b/>
          <w:bCs/>
        </w:rPr>
      </w:pPr>
      <w:r w:rsidRPr="00AD7BD8">
        <w:rPr>
          <w:b/>
          <w:bCs/>
        </w:rPr>
        <w:t>listen = /run/</w:t>
      </w:r>
      <w:proofErr w:type="spellStart"/>
      <w:r w:rsidRPr="00AD7BD8">
        <w:rPr>
          <w:b/>
          <w:bCs/>
        </w:rPr>
        <w:t>php</w:t>
      </w:r>
      <w:proofErr w:type="spellEnd"/>
      <w:r w:rsidRPr="00AD7BD8">
        <w:rPr>
          <w:b/>
          <w:bCs/>
        </w:rPr>
        <w:t>/php8.3-fpm-magento.sock</w:t>
      </w:r>
    </w:p>
    <w:p w14:paraId="78DAA2D4" w14:textId="77777777" w:rsidR="00AD7BD8" w:rsidRPr="00AD7BD8" w:rsidRDefault="00AD7BD8" w:rsidP="00AD7BD8">
      <w:pPr>
        <w:rPr>
          <w:b/>
          <w:bCs/>
        </w:rPr>
      </w:pPr>
      <w:proofErr w:type="gramStart"/>
      <w:r w:rsidRPr="00AD7BD8">
        <w:rPr>
          <w:b/>
          <w:bCs/>
        </w:rPr>
        <w:t>listen.owner</w:t>
      </w:r>
      <w:proofErr w:type="gramEnd"/>
      <w:r w:rsidRPr="00AD7BD8">
        <w:rPr>
          <w:b/>
          <w:bCs/>
        </w:rPr>
        <w:t xml:space="preserve"> = test-ssh</w:t>
      </w:r>
    </w:p>
    <w:p w14:paraId="76A58F2E" w14:textId="77777777" w:rsidR="00AD7BD8" w:rsidRPr="00AD7BD8" w:rsidRDefault="00AD7BD8" w:rsidP="00AD7BD8">
      <w:pPr>
        <w:rPr>
          <w:b/>
          <w:bCs/>
        </w:rPr>
      </w:pPr>
      <w:proofErr w:type="spellStart"/>
      <w:proofErr w:type="gramStart"/>
      <w:r w:rsidRPr="00AD7BD8">
        <w:rPr>
          <w:b/>
          <w:bCs/>
        </w:rPr>
        <w:t>listen.group</w:t>
      </w:r>
      <w:proofErr w:type="spellEnd"/>
      <w:proofErr w:type="gramEnd"/>
      <w:r w:rsidRPr="00AD7BD8">
        <w:rPr>
          <w:b/>
          <w:bCs/>
        </w:rPr>
        <w:t xml:space="preserve"> = </w:t>
      </w:r>
      <w:proofErr w:type="spellStart"/>
      <w:r w:rsidRPr="00AD7BD8">
        <w:rPr>
          <w:b/>
          <w:bCs/>
        </w:rPr>
        <w:t>clp</w:t>
      </w:r>
      <w:proofErr w:type="spellEnd"/>
    </w:p>
    <w:p w14:paraId="4872E04E" w14:textId="481CF1C8" w:rsidR="00AD7BD8" w:rsidRDefault="00AD7BD8" w:rsidP="00AD7BD8">
      <w:pPr>
        <w:rPr>
          <w:b/>
          <w:bCs/>
        </w:rPr>
      </w:pPr>
      <w:proofErr w:type="spellStart"/>
      <w:proofErr w:type="gramStart"/>
      <w:r w:rsidRPr="00AD7BD8">
        <w:rPr>
          <w:b/>
          <w:bCs/>
        </w:rPr>
        <w:t>listen.mode</w:t>
      </w:r>
      <w:proofErr w:type="spellEnd"/>
      <w:proofErr w:type="gramEnd"/>
      <w:r w:rsidRPr="00AD7BD8">
        <w:rPr>
          <w:b/>
          <w:bCs/>
        </w:rPr>
        <w:t xml:space="preserve"> = 066</w:t>
      </w:r>
      <w:r w:rsidRPr="00AD7BD8">
        <w:rPr>
          <w:b/>
          <w:bCs/>
        </w:rPr>
        <w:t>0</w:t>
      </w:r>
    </w:p>
    <w:p w14:paraId="0120FC09" w14:textId="56EE4414" w:rsidR="00AD7BD8" w:rsidRPr="00AD7BD8" w:rsidRDefault="00AD7BD8" w:rsidP="00AD7BD8">
      <w:pPr>
        <w:rPr>
          <w:b/>
          <w:bCs/>
        </w:rPr>
      </w:pPr>
      <w:r>
        <w:rPr>
          <w:b/>
          <w:bCs/>
        </w:rPr>
        <w:t>----------------------------------------------------------------------</w:t>
      </w:r>
    </w:p>
    <w:p w14:paraId="1001537D" w14:textId="1588FAF3" w:rsidR="005868FE" w:rsidRDefault="00AD7BD8" w:rsidP="00AD7BD8">
      <w:pPr>
        <w:pStyle w:val="IntenseQuote"/>
        <w:ind w:left="0"/>
      </w:pPr>
      <w:r w:rsidRPr="00AD7BD8">
        <w:drawing>
          <wp:inline distT="0" distB="0" distL="0" distR="0" wp14:anchorId="43100C13" wp14:editId="045B7152">
            <wp:extent cx="5486400" cy="812800"/>
            <wp:effectExtent l="0" t="0" r="0" b="6350"/>
            <wp:docPr id="30031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17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DECA7CC" w14:textId="77777777" w:rsidR="005868FE" w:rsidRDefault="00000000">
      <w:pPr>
        <w:pStyle w:val="Heading2"/>
      </w:pPr>
      <w:r>
        <w:lastRenderedPageBreak/>
        <w:t>7. DOMAINS CONFIGURED</w:t>
      </w:r>
    </w:p>
    <w:p w14:paraId="1AEDF83B" w14:textId="77777777" w:rsidR="005868FE" w:rsidRDefault="00000000">
      <w:r>
        <w:t>Command:</w:t>
      </w:r>
      <w:r>
        <w:br/>
        <w:t>cat /etc/hosts | grep mgt.com</w:t>
      </w:r>
      <w:r>
        <w:br/>
        <w:t>echo "127.0.0.1 test.mgt.com pma.mgt.com" | sudo tee -a /etc/hosts</w:t>
      </w:r>
    </w:p>
    <w:p w14:paraId="3658AEF9" w14:textId="1EB9A680" w:rsidR="005868FE" w:rsidRDefault="00AD7BD8" w:rsidP="0013340B">
      <w:pPr>
        <w:pStyle w:val="IntenseQuote"/>
        <w:ind w:left="0"/>
      </w:pPr>
      <w:r w:rsidRPr="00AD7BD8">
        <w:drawing>
          <wp:inline distT="0" distB="0" distL="0" distR="0" wp14:anchorId="53354268" wp14:editId="1D054283">
            <wp:extent cx="5486400" cy="674370"/>
            <wp:effectExtent l="0" t="0" r="0" b="0"/>
            <wp:docPr id="100273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36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33D6180" w14:textId="77777777" w:rsidR="005868FE" w:rsidRDefault="00000000">
      <w:pPr>
        <w:pStyle w:val="Heading2"/>
      </w:pPr>
      <w:r>
        <w:t>8. NGINX USER CONFIG</w:t>
      </w:r>
    </w:p>
    <w:p w14:paraId="64D21336" w14:textId="2258DBCB" w:rsidR="005868FE" w:rsidRDefault="00000000">
      <w:r>
        <w:t>Command:</w:t>
      </w:r>
      <w:r>
        <w:br/>
        <w:t>grep "^user" /etc/nginx/nginx.conf</w:t>
      </w:r>
      <w:r>
        <w:br/>
        <w:t>ps -o user= -p $(</w:t>
      </w:r>
      <w:proofErr w:type="spellStart"/>
      <w:r>
        <w:t>pgrep</w:t>
      </w:r>
      <w:proofErr w:type="spellEnd"/>
      <w:r>
        <w:t xml:space="preserve"> -o </w:t>
      </w:r>
      <w:proofErr w:type="gramStart"/>
      <w:r>
        <w:t>nginx)</w:t>
      </w:r>
      <w:r w:rsidR="00AD7BD8">
        <w:t>|</w:t>
      </w:r>
      <w:proofErr w:type="gramEnd"/>
    </w:p>
    <w:p w14:paraId="6A37E2CC" w14:textId="7E6F0A69" w:rsidR="005868FE" w:rsidRDefault="007078C1" w:rsidP="0013340B">
      <w:pPr>
        <w:pStyle w:val="IntenseQuote"/>
        <w:ind w:left="0"/>
      </w:pPr>
      <w:r w:rsidRPr="007078C1">
        <w:drawing>
          <wp:inline distT="0" distB="0" distL="0" distR="0" wp14:anchorId="04EF48D9" wp14:editId="23A85AE8">
            <wp:extent cx="5486400" cy="495300"/>
            <wp:effectExtent l="0" t="0" r="0" b="0"/>
            <wp:docPr id="42047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2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D049754" w14:textId="77777777" w:rsidR="005868FE" w:rsidRDefault="00000000">
      <w:pPr>
        <w:pStyle w:val="Heading2"/>
      </w:pPr>
      <w:r>
        <w:t>9. SSL CERTS</w:t>
      </w:r>
    </w:p>
    <w:p w14:paraId="342E6EF2" w14:textId="77777777" w:rsidR="005868FE" w:rsidRDefault="00000000">
      <w:r>
        <w:t>Command:</w:t>
      </w:r>
      <w:r>
        <w:br/>
        <w:t>ls -l /etc/ssl/certs/test.mgt.com.crt /etc/ssl/private/test.mgt.com.key</w:t>
      </w:r>
      <w:r>
        <w:br/>
        <w:t>openssl x509 -in /etc/ssl/certs/test.mgt.com.crt -noout -text | grep -E 'Subject:|Not After'</w:t>
      </w:r>
    </w:p>
    <w:p w14:paraId="74631673" w14:textId="32D700C4" w:rsidR="005868FE" w:rsidRDefault="007078C1" w:rsidP="0013340B">
      <w:pPr>
        <w:pStyle w:val="IntenseQuote"/>
        <w:ind w:left="0"/>
      </w:pPr>
      <w:r w:rsidRPr="007078C1">
        <w:drawing>
          <wp:inline distT="0" distB="0" distL="0" distR="0" wp14:anchorId="7D453A3D" wp14:editId="7E4B51EE">
            <wp:extent cx="5486400" cy="685800"/>
            <wp:effectExtent l="0" t="0" r="0" b="0"/>
            <wp:docPr id="67838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86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8612022" w14:textId="77777777" w:rsidR="005868FE" w:rsidRDefault="00000000">
      <w:pPr>
        <w:pStyle w:val="Heading2"/>
      </w:pPr>
      <w:r>
        <w:t>10. FULL PROCESS LIST</w:t>
      </w:r>
    </w:p>
    <w:p w14:paraId="611A709F" w14:textId="77777777" w:rsidR="005868FE" w:rsidRDefault="00000000">
      <w:r>
        <w:t>Command:</w:t>
      </w:r>
      <w:r>
        <w:br/>
        <w:t>ps aux | grep -E 'nginx|php-fpm|redis|mysql' | grep -v grep</w:t>
      </w:r>
    </w:p>
    <w:p w14:paraId="4E5F6D69" w14:textId="214CF2D1" w:rsidR="005868FE" w:rsidRDefault="007078C1" w:rsidP="0013340B">
      <w:pPr>
        <w:pStyle w:val="IntenseQuote"/>
        <w:ind w:left="0"/>
      </w:pPr>
      <w:r w:rsidRPr="007078C1">
        <w:lastRenderedPageBreak/>
        <w:drawing>
          <wp:inline distT="0" distB="0" distL="0" distR="0" wp14:anchorId="200C0D00" wp14:editId="61037767">
            <wp:extent cx="5486400" cy="990600"/>
            <wp:effectExtent l="0" t="0" r="0" b="0"/>
            <wp:docPr id="2149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3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DF53354" w14:textId="77777777" w:rsidR="005868FE" w:rsidRDefault="00000000">
      <w:r>
        <w:br w:type="page"/>
      </w:r>
    </w:p>
    <w:p w14:paraId="02BF03B9" w14:textId="77777777" w:rsidR="005868FE" w:rsidRDefault="00000000">
      <w:pPr>
        <w:pStyle w:val="Heading1"/>
      </w:pPr>
      <w:r>
        <w:lastRenderedPageBreak/>
        <w:t>📄 Step-by-Step Setup Documentation</w:t>
      </w:r>
    </w:p>
    <w:p w14:paraId="74FE7A64" w14:textId="77777777" w:rsidR="005868FE" w:rsidRDefault="00000000">
      <w:pPr>
        <w:pStyle w:val="Heading2"/>
      </w:pPr>
      <w:r>
        <w:t>Step 1: Base System</w:t>
      </w:r>
    </w:p>
    <w:p w14:paraId="5957F0E9" w14:textId="2D7B6A7B" w:rsidR="005868FE" w:rsidRDefault="00000000" w:rsidP="007078C1">
      <w:pPr>
        <w:pStyle w:val="IntenseQuote"/>
      </w:pPr>
      <w:r>
        <w:t xml:space="preserve">sudo apt update &amp;&amp; sudo apt install -y php8.3-fpm php8.3-mysql php8.3-curl php8.3-gd php8.3-mbstring nginx </w:t>
      </w:r>
      <w:proofErr w:type="spellStart"/>
      <w:r>
        <w:t>mysql</w:t>
      </w:r>
      <w:proofErr w:type="spellEnd"/>
      <w:r>
        <w:t xml:space="preserve">-server </w:t>
      </w:r>
      <w:proofErr w:type="spellStart"/>
      <w:r>
        <w:t>redis</w:t>
      </w:r>
      <w:proofErr w:type="spellEnd"/>
      <w:r>
        <w:t xml:space="preserve">-server </w:t>
      </w:r>
      <w:proofErr w:type="spellStart"/>
      <w:r>
        <w:t>elasticsearch</w:t>
      </w:r>
      <w:proofErr w:type="spellEnd"/>
      <w:r>
        <w:br/>
      </w:r>
    </w:p>
    <w:p w14:paraId="1DC2050C" w14:textId="77777777" w:rsidR="005868FE" w:rsidRDefault="00000000">
      <w:pPr>
        <w:pStyle w:val="Heading2"/>
      </w:pPr>
      <w:r>
        <w:t>Step 2: Magento Installation</w:t>
      </w:r>
    </w:p>
    <w:p w14:paraId="6BEA7811" w14:textId="03E8E1C3" w:rsidR="005868FE" w:rsidRDefault="00000000" w:rsidP="007078C1">
      <w:pPr>
        <w:pStyle w:val="IntenseQuote"/>
      </w:pPr>
      <w:r>
        <w:t>cd /var/www/</w:t>
      </w:r>
      <w:r>
        <w:br/>
        <w:t>sudo wget https://github.com/magento/magento2/archive/refs/heads/2.4-develop.zip</w:t>
      </w:r>
      <w:r>
        <w:br/>
        <w:t>sudo unzip 2.4-develop.zip &amp;&amp; sudo mv magento2-2.4-develop magento</w:t>
      </w:r>
      <w:r>
        <w:br/>
        <w:t>sudo chown -R test-ssh:clp /var/www/magento</w:t>
      </w:r>
      <w:r>
        <w:br/>
        <w:t>sudo -u test-ssh cd /var/www/magento &amp;&amp; composer install --no-dev</w:t>
      </w:r>
      <w:r>
        <w:br/>
      </w:r>
    </w:p>
    <w:p w14:paraId="1D0D1ED6" w14:textId="77777777" w:rsidR="005868FE" w:rsidRDefault="00000000">
      <w:pPr>
        <w:pStyle w:val="Heading2"/>
      </w:pPr>
      <w:r>
        <w:t>Step 3: PHP-FPM Magento Pool</w:t>
      </w:r>
    </w:p>
    <w:p w14:paraId="0208FE00" w14:textId="0E82BA6F" w:rsidR="005868FE" w:rsidRDefault="00000000" w:rsidP="007078C1">
      <w:pPr>
        <w:pStyle w:val="IntenseQuote"/>
      </w:pPr>
      <w:r>
        <w:t>sudo tee /etc/php/8.3/fpm/pool.d/magento.conf &lt;&lt; 'EOF'</w:t>
      </w:r>
      <w:r>
        <w:br/>
        <w:t>[magento]</w:t>
      </w:r>
      <w:r>
        <w:br/>
        <w:t>user = test-ssh</w:t>
      </w:r>
      <w:r>
        <w:br/>
        <w:t>group = clp</w:t>
      </w:r>
      <w:r>
        <w:br/>
        <w:t>listen = /run/php/php8.3-fpm-magento.sock</w:t>
      </w:r>
      <w:r>
        <w:br/>
        <w:t>listen.owner = test-ssh</w:t>
      </w:r>
      <w:r>
        <w:br/>
      </w:r>
      <w:proofErr w:type="gramStart"/>
      <w:r>
        <w:t>listen.group</w:t>
      </w:r>
      <w:proofErr w:type="gramEnd"/>
      <w:r>
        <w:t xml:space="preserve"> = clp</w:t>
      </w:r>
      <w:r>
        <w:br/>
      </w:r>
      <w:proofErr w:type="gramStart"/>
      <w:r>
        <w:t>listen.mode</w:t>
      </w:r>
      <w:proofErr w:type="gramEnd"/>
      <w:r>
        <w:t xml:space="preserve"> = 0660</w:t>
      </w:r>
      <w:r>
        <w:br/>
        <w:t>pm = dynamic</w:t>
      </w:r>
      <w:r>
        <w:br/>
        <w:t>pm.max_children = 20</w:t>
      </w:r>
      <w:r>
        <w:br/>
        <w:t>EOF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php8.3-fpm</w:t>
      </w:r>
      <w:r>
        <w:br/>
      </w:r>
    </w:p>
    <w:p w14:paraId="2E04F462" w14:textId="77777777" w:rsidR="005868FE" w:rsidRDefault="00000000">
      <w:pPr>
        <w:pStyle w:val="Heading2"/>
      </w:pPr>
      <w:r>
        <w:t>Step 4: NGINX User &amp; Config</w:t>
      </w:r>
    </w:p>
    <w:p w14:paraId="5D3D7619" w14:textId="7C817F7D" w:rsidR="005868FE" w:rsidRDefault="00000000" w:rsidP="007078C1">
      <w:pPr>
        <w:pStyle w:val="IntenseQuote"/>
      </w:pPr>
      <w:r>
        <w:t>sudo sed -i 's/user www-data;/user test-ssh;/' /etc/nginx/nginx.conf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  <w:r>
        <w:br/>
      </w:r>
    </w:p>
    <w:p w14:paraId="19E8957F" w14:textId="77777777" w:rsidR="005868FE" w:rsidRDefault="00000000">
      <w:pPr>
        <w:pStyle w:val="Heading2"/>
      </w:pPr>
      <w:r>
        <w:lastRenderedPageBreak/>
        <w:t>Step 5: Redis Configuration</w:t>
      </w:r>
    </w:p>
    <w:p w14:paraId="6372EB8F" w14:textId="4675DA75" w:rsidR="005868FE" w:rsidRDefault="00000000" w:rsidP="007078C1">
      <w:pPr>
        <w:pStyle w:val="IntenseQuote"/>
      </w:pPr>
      <w:r>
        <w:t>sudo -u test-ssh php bin/magento setup:config:set --cache-backend=redis --cache-backend-redis-server=127.0.0.1 --cache-backend-redis-db=0</w:t>
      </w:r>
      <w:r>
        <w:br/>
        <w:t>sudo -u test-ssh php bin/magento setup:config:set --page-cache=redis --page-cache-redis-server=127.0.0.1 --page-cache-redis-db=1</w:t>
      </w:r>
      <w:r>
        <w:br/>
        <w:t>sudo -u test-ssh php bin/magento setup:config:set --session-save=redis --session-save-</w:t>
      </w:r>
      <w:proofErr w:type="spellStart"/>
      <w:r>
        <w:t>redis</w:t>
      </w:r>
      <w:proofErr w:type="spellEnd"/>
      <w:r>
        <w:t>-host=127.0.0.1 --session-save-</w:t>
      </w:r>
      <w:proofErr w:type="spellStart"/>
      <w:r>
        <w:t>redis</w:t>
      </w:r>
      <w:proofErr w:type="spellEnd"/>
      <w:r>
        <w:t>-</w:t>
      </w:r>
      <w:proofErr w:type="spellStart"/>
      <w:r>
        <w:t>db</w:t>
      </w:r>
      <w:proofErr w:type="spellEnd"/>
      <w:r>
        <w:t>=2</w:t>
      </w:r>
      <w:r>
        <w:br/>
      </w:r>
    </w:p>
    <w:p w14:paraId="4AC3C0F0" w14:textId="77777777" w:rsidR="005868FE" w:rsidRDefault="00000000">
      <w:pPr>
        <w:pStyle w:val="Heading2"/>
      </w:pPr>
      <w:r>
        <w:t>Step 6: HTTPS + Self-Signed Cert</w:t>
      </w:r>
    </w:p>
    <w:p w14:paraId="3449FF51" w14:textId="15BE368B" w:rsidR="005868FE" w:rsidRDefault="00000000" w:rsidP="007078C1">
      <w:pPr>
        <w:pStyle w:val="IntenseQuote"/>
      </w:pPr>
      <w:r>
        <w:t>sudo mkdir -p /etc/ssl/{</w:t>
      </w:r>
      <w:proofErr w:type="gramStart"/>
      <w:r>
        <w:t>certs,private</w:t>
      </w:r>
      <w:proofErr w:type="gramEnd"/>
      <w:r>
        <w:t>}</w:t>
      </w:r>
      <w:r>
        <w:br/>
        <w:t>sudo openssl req -x509 -nodes -days 365 -newkey rsa:2048 -keyout /etc/ssl/private/test.mgt.com.key -out /</w:t>
      </w:r>
      <w:proofErr w:type="spellStart"/>
      <w:r>
        <w:t>etc</w:t>
      </w:r>
      <w:proofErr w:type="spellEnd"/>
      <w:r>
        <w:t>/</w:t>
      </w:r>
      <w:proofErr w:type="spellStart"/>
      <w:r>
        <w:t>ssl</w:t>
      </w:r>
      <w:proofErr w:type="spellEnd"/>
      <w:r>
        <w:t>/certs/test.mgt.com.crt -subj "/C=IN/ST=</w:t>
      </w:r>
      <w:r w:rsidR="007078C1">
        <w:t>Telangana</w:t>
      </w:r>
      <w:r>
        <w:t>/L=</w:t>
      </w:r>
      <w:r w:rsidR="007078C1">
        <w:t>Hyderabad</w:t>
      </w:r>
      <w:r>
        <w:t>/O=Magento/CN=test.mgt.com"</w:t>
      </w:r>
      <w:r>
        <w:br/>
      </w:r>
    </w:p>
    <w:p w14:paraId="15D4A450" w14:textId="77777777" w:rsidR="005868FE" w:rsidRDefault="00000000">
      <w:pPr>
        <w:pStyle w:val="Heading2"/>
      </w:pPr>
      <w:r>
        <w:t>Step 7: phpMyAdmin</w:t>
      </w:r>
    </w:p>
    <w:p w14:paraId="1DAEEC5D" w14:textId="3D0D7732" w:rsidR="005868FE" w:rsidRDefault="00000000" w:rsidP="007078C1">
      <w:pPr>
        <w:pStyle w:val="IntenseQuote"/>
      </w:pPr>
      <w:r>
        <w:t>sudo apt install phpmyadmin -y</w:t>
      </w:r>
      <w:r>
        <w:br/>
        <w:t>sudo ln -sf /usr/share/phpmyadmin /var/www/magento/pma</w:t>
      </w:r>
      <w:r>
        <w:br/>
        <w:t xml:space="preserve">echo "127.0.0.1 pma.mgt.com" | </w:t>
      </w:r>
      <w:proofErr w:type="spellStart"/>
      <w:r>
        <w:t>sudo</w:t>
      </w:r>
      <w:proofErr w:type="spellEnd"/>
      <w:r>
        <w:t xml:space="preserve"> tee -a /</w:t>
      </w:r>
      <w:proofErr w:type="spellStart"/>
      <w:r>
        <w:t>etc</w:t>
      </w:r>
      <w:proofErr w:type="spellEnd"/>
      <w:r>
        <w:t>/hosts</w:t>
      </w:r>
      <w:r>
        <w:br/>
      </w:r>
    </w:p>
    <w:p w14:paraId="5AAE67E0" w14:textId="347F35B0" w:rsidR="005868FE" w:rsidRDefault="00000000">
      <w:pPr>
        <w:pStyle w:val="Heading2"/>
      </w:pPr>
      <w:r>
        <w:t xml:space="preserve">Step 8: Varnish </w:t>
      </w:r>
    </w:p>
    <w:p w14:paraId="30B060E8" w14:textId="75B72EEC" w:rsidR="005868FE" w:rsidRDefault="00000000" w:rsidP="007078C1">
      <w:pPr>
        <w:pStyle w:val="IntenseQuote"/>
      </w:pPr>
      <w:r>
        <w:t>sudo apt install varnish -y</w:t>
      </w:r>
      <w:r>
        <w:br/>
        <w:t>sudo -u test-ssh php bin/</w:t>
      </w:r>
      <w:proofErr w:type="spellStart"/>
      <w:r>
        <w:t>magento</w:t>
      </w:r>
      <w:proofErr w:type="spellEnd"/>
      <w:r>
        <w:t xml:space="preserve"> </w:t>
      </w:r>
      <w:proofErr w:type="spellStart"/>
      <w:proofErr w:type="gramStart"/>
      <w:r>
        <w:t>varnish:vcl</w:t>
      </w:r>
      <w:proofErr w:type="gramEnd"/>
      <w:r>
        <w:t>:generate</w:t>
      </w:r>
      <w:proofErr w:type="spellEnd"/>
      <w:r>
        <w:t xml:space="preserve"> &gt; /</w:t>
      </w:r>
      <w:proofErr w:type="spellStart"/>
      <w:r>
        <w:t>etc</w:t>
      </w:r>
      <w:proofErr w:type="spellEnd"/>
      <w:r>
        <w:t>/varnish/</w:t>
      </w:r>
      <w:proofErr w:type="spellStart"/>
      <w:r>
        <w:t>default.vcl</w:t>
      </w:r>
      <w:proofErr w:type="spellEnd"/>
      <w:r>
        <w:br/>
      </w:r>
    </w:p>
    <w:p w14:paraId="79827739" w14:textId="77777777" w:rsidR="005868FE" w:rsidRDefault="00000000">
      <w:r>
        <w:br w:type="page"/>
      </w:r>
    </w:p>
    <w:p w14:paraId="1D24C8D6" w14:textId="0F90093A" w:rsidR="005868FE" w:rsidRDefault="00000000">
      <w:pPr>
        <w:pStyle w:val="Heading1"/>
      </w:pPr>
      <w:r>
        <w:lastRenderedPageBreak/>
        <w:t>Final Validation Commands</w:t>
      </w:r>
    </w:p>
    <w:p w14:paraId="2739686D" w14:textId="77777777" w:rsidR="005868FE" w:rsidRDefault="00000000">
      <w:r>
        <w:t>Run the following and take a screenshot of the output:</w:t>
      </w:r>
    </w:p>
    <w:p w14:paraId="0ABB2CD8" w14:textId="63673DF2" w:rsidR="005868FE" w:rsidRDefault="00000000" w:rsidP="007078C1">
      <w:pPr>
        <w:pStyle w:val="IntenseQuote"/>
      </w:pPr>
      <w:r>
        <w:t>echo "=== 1. Services ==="; systemctl status php8.3-fpm nginx redis-server | head -20</w:t>
      </w:r>
      <w:r>
        <w:br/>
        <w:t>echo "=== 2. Frontend ==="; curl -Ik https://test.mgt.com | head -15</w:t>
      </w:r>
      <w:r>
        <w:br/>
        <w:t>echo "=== 3. Redirect ==="; curl -I http://test.mgt.com</w:t>
      </w:r>
      <w:r>
        <w:br/>
        <w:t>echo "=== 4. Redis ==="; redis-cli info keyspace</w:t>
      </w:r>
      <w:r>
        <w:br/>
        <w:t>echo "=== 5. Processes ==="; ps aux | grep -E 'nginx|php-fpm' | grep test-ssh</w:t>
      </w:r>
      <w:r>
        <w:br/>
        <w:t>echo "=== 6. Socket ==="; ls -l /run/php/php8.3-fpm-magento.sock</w:t>
      </w:r>
      <w:r>
        <w:br/>
        <w:t>echo "=== 7. Hosts ==="; cat /etc/hosts | grep mgt.com</w:t>
      </w:r>
      <w:r>
        <w:br/>
        <w:t>echo "=== 8. NGINX User ==="; grep "^user" /</w:t>
      </w:r>
      <w:proofErr w:type="spellStart"/>
      <w:r>
        <w:t>etc</w:t>
      </w:r>
      <w:proofErr w:type="spellEnd"/>
      <w:r>
        <w:t>/nginx/</w:t>
      </w:r>
      <w:proofErr w:type="spellStart"/>
      <w:r>
        <w:t>nginx.conf</w:t>
      </w:r>
      <w:proofErr w:type="spellEnd"/>
      <w:r>
        <w:br/>
      </w:r>
    </w:p>
    <w:p w14:paraId="4BE5F008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4F3632C7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6D46EE42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552F3E61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 xml:space="preserve">$ echo "=== 1. Services ==="; </w:t>
      </w:r>
      <w:proofErr w:type="spellStart"/>
      <w:r>
        <w:t>systemctl</w:t>
      </w:r>
      <w:proofErr w:type="spellEnd"/>
      <w:r>
        <w:t xml:space="preserve"> status php8.3-fpm nginx </w:t>
      </w:r>
      <w:proofErr w:type="spellStart"/>
      <w:r>
        <w:t>redis</w:t>
      </w:r>
      <w:proofErr w:type="spellEnd"/>
      <w:r>
        <w:t>-server | head -20</w:t>
      </w:r>
    </w:p>
    <w:p w14:paraId="1078F85E" w14:textId="77777777" w:rsidR="007078C1" w:rsidRDefault="007078C1" w:rsidP="007078C1">
      <w:r>
        <w:t>=== 1. Services ===</w:t>
      </w:r>
    </w:p>
    <w:p w14:paraId="0BDCDB8F" w14:textId="77777777" w:rsidR="007078C1" w:rsidRDefault="007078C1" w:rsidP="007078C1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php8.3-</w:t>
      </w:r>
      <w:proofErr w:type="gramStart"/>
      <w:r>
        <w:rPr>
          <w:rFonts w:hint="eastAsia"/>
        </w:rPr>
        <w:t>fpm.service</w:t>
      </w:r>
      <w:proofErr w:type="gramEnd"/>
      <w:r>
        <w:rPr>
          <w:rFonts w:hint="eastAsia"/>
        </w:rPr>
        <w:t xml:space="preserve"> - The PHP 8.3 </w:t>
      </w:r>
      <w:proofErr w:type="spellStart"/>
      <w:r>
        <w:rPr>
          <w:rFonts w:hint="eastAsia"/>
        </w:rPr>
        <w:t>FastCGI</w:t>
      </w:r>
      <w:proofErr w:type="spellEnd"/>
      <w:r>
        <w:rPr>
          <w:rFonts w:hint="eastAsia"/>
        </w:rPr>
        <w:t xml:space="preserve"> Process Manager</w:t>
      </w:r>
    </w:p>
    <w:p w14:paraId="32DFB346" w14:textId="77777777" w:rsidR="007078C1" w:rsidRDefault="007078C1" w:rsidP="007078C1">
      <w:r>
        <w:t xml:space="preserve">     Loaded: loaded (/lib/</w:t>
      </w:r>
      <w:proofErr w:type="spellStart"/>
      <w:r>
        <w:t>systemd</w:t>
      </w:r>
      <w:proofErr w:type="spellEnd"/>
      <w:r>
        <w:t>/system/php8.3-fpm.service; enabled; preset: enabled)</w:t>
      </w:r>
    </w:p>
    <w:p w14:paraId="4AED525B" w14:textId="77777777" w:rsidR="007078C1" w:rsidRDefault="007078C1" w:rsidP="007078C1">
      <w:r>
        <w:t xml:space="preserve">     Active: active (running) since Sat 2025-12-27 10:57:10 UTC; 2 days ago</w:t>
      </w:r>
    </w:p>
    <w:p w14:paraId="0D7D434E" w14:textId="77777777" w:rsidR="007078C1" w:rsidRDefault="007078C1" w:rsidP="007078C1">
      <w:r>
        <w:t xml:space="preserve">       Docs: man:php-fpm8.3(8)</w:t>
      </w:r>
    </w:p>
    <w:p w14:paraId="198BBD70" w14:textId="77777777" w:rsidR="007078C1" w:rsidRDefault="007078C1" w:rsidP="007078C1">
      <w:r>
        <w:t xml:space="preserve">   Main PID: 751669 (php-fpm8.3)</w:t>
      </w:r>
    </w:p>
    <w:p w14:paraId="20EF2AB6" w14:textId="77777777" w:rsidR="007078C1" w:rsidRDefault="007078C1" w:rsidP="007078C1">
      <w:r>
        <w:t xml:space="preserve">     Status: "Processes active: 0, idle: 4, Requests: 32, slow: 0, Traffic: 0.00req/sec"</w:t>
      </w:r>
    </w:p>
    <w:p w14:paraId="1246445D" w14:textId="77777777" w:rsidR="007078C1" w:rsidRDefault="007078C1" w:rsidP="007078C1">
      <w:r>
        <w:t xml:space="preserve">      Tasks: 5 (limit: 9328)</w:t>
      </w:r>
    </w:p>
    <w:p w14:paraId="2CB958C3" w14:textId="77777777" w:rsidR="007078C1" w:rsidRDefault="007078C1" w:rsidP="007078C1">
      <w:r>
        <w:t xml:space="preserve">     Memory: 126.0M</w:t>
      </w:r>
    </w:p>
    <w:p w14:paraId="5D8EF46C" w14:textId="77777777" w:rsidR="007078C1" w:rsidRDefault="007078C1" w:rsidP="007078C1">
      <w:r>
        <w:t xml:space="preserve">        CPU: 12.390s</w:t>
      </w:r>
    </w:p>
    <w:p w14:paraId="5043CD4B" w14:textId="77777777" w:rsidR="007078C1" w:rsidRDefault="007078C1" w:rsidP="007078C1">
      <w:r>
        <w:t xml:space="preserve">     </w:t>
      </w:r>
      <w:proofErr w:type="spellStart"/>
      <w:r>
        <w:t>CGroup</w:t>
      </w:r>
      <w:proofErr w:type="spellEnd"/>
      <w:r>
        <w:t>: /</w:t>
      </w:r>
      <w:proofErr w:type="spellStart"/>
      <w:r>
        <w:t>system.slice</w:t>
      </w:r>
      <w:proofErr w:type="spellEnd"/>
      <w:r>
        <w:t>/php8.3-fpm.service</w:t>
      </w:r>
    </w:p>
    <w:p w14:paraId="54278BF7" w14:textId="77777777" w:rsidR="007078C1" w:rsidRDefault="007078C1" w:rsidP="007078C1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├─</w:t>
      </w:r>
      <w:r>
        <w:rPr>
          <w:rFonts w:hint="eastAsia"/>
        </w:rPr>
        <w:t>751669 "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-fpm: master process (/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/8.3/fpm/</w:t>
      </w:r>
      <w:proofErr w:type="spellStart"/>
      <w:r>
        <w:rPr>
          <w:rFonts w:hint="eastAsia"/>
        </w:rPr>
        <w:t>php-fpm.conf</w:t>
      </w:r>
      <w:proofErr w:type="spellEnd"/>
      <w:r>
        <w:rPr>
          <w:rFonts w:hint="eastAsia"/>
        </w:rPr>
        <w:t>)"</w:t>
      </w:r>
    </w:p>
    <w:p w14:paraId="0C3154C8" w14:textId="77777777" w:rsidR="007078C1" w:rsidRDefault="007078C1" w:rsidP="007078C1">
      <w:pPr>
        <w:rPr>
          <w:rFonts w:hint="eastAsia"/>
        </w:rPr>
      </w:pPr>
      <w:r>
        <w:rPr>
          <w:rFonts w:hint="eastAsia"/>
        </w:rPr>
        <w:lastRenderedPageBreak/>
        <w:t xml:space="preserve">             </w:t>
      </w:r>
      <w:r>
        <w:rPr>
          <w:rFonts w:hint="eastAsia"/>
        </w:rPr>
        <w:t>├─</w:t>
      </w:r>
      <w:r>
        <w:rPr>
          <w:rFonts w:hint="eastAsia"/>
        </w:rPr>
        <w:t>751671 "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-fpm: pool </w:t>
      </w:r>
      <w:proofErr w:type="spellStart"/>
      <w:r>
        <w:rPr>
          <w:rFonts w:hint="eastAsia"/>
        </w:rPr>
        <w:t>magento</w:t>
      </w:r>
      <w:proofErr w:type="spellEnd"/>
      <w:r>
        <w:rPr>
          <w:rFonts w:hint="eastAsia"/>
        </w:rPr>
        <w:t>"</w:t>
      </w:r>
    </w:p>
    <w:p w14:paraId="5B8E2C29" w14:textId="77777777" w:rsidR="007078C1" w:rsidRDefault="007078C1" w:rsidP="007078C1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├─</w:t>
      </w:r>
      <w:r>
        <w:rPr>
          <w:rFonts w:hint="eastAsia"/>
        </w:rPr>
        <w:t>751672 "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-fpm: pool </w:t>
      </w:r>
      <w:proofErr w:type="spellStart"/>
      <w:r>
        <w:rPr>
          <w:rFonts w:hint="eastAsia"/>
        </w:rPr>
        <w:t>magento</w:t>
      </w:r>
      <w:proofErr w:type="spellEnd"/>
      <w:r>
        <w:rPr>
          <w:rFonts w:hint="eastAsia"/>
        </w:rPr>
        <w:t>"</w:t>
      </w:r>
    </w:p>
    <w:p w14:paraId="784100E0" w14:textId="77777777" w:rsidR="007078C1" w:rsidRDefault="007078C1" w:rsidP="007078C1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├─</w:t>
      </w:r>
      <w:r>
        <w:rPr>
          <w:rFonts w:hint="eastAsia"/>
        </w:rPr>
        <w:t>751673 "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-fpm: pool www"</w:t>
      </w:r>
    </w:p>
    <w:p w14:paraId="70CB855D" w14:textId="77777777" w:rsidR="007078C1" w:rsidRDefault="007078C1" w:rsidP="007078C1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└─</w:t>
      </w:r>
      <w:r>
        <w:rPr>
          <w:rFonts w:hint="eastAsia"/>
        </w:rPr>
        <w:t>751674 "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-fpm: pool www"</w:t>
      </w:r>
    </w:p>
    <w:p w14:paraId="4AC82184" w14:textId="77777777" w:rsidR="007078C1" w:rsidRDefault="007078C1" w:rsidP="007078C1"/>
    <w:p w14:paraId="7ABAB1F8" w14:textId="77777777" w:rsidR="007078C1" w:rsidRDefault="007078C1" w:rsidP="007078C1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nginx.service</w:t>
      </w:r>
      <w:proofErr w:type="spellEnd"/>
      <w:proofErr w:type="gramEnd"/>
      <w:r>
        <w:rPr>
          <w:rFonts w:hint="eastAsia"/>
        </w:rPr>
        <w:t xml:space="preserve"> - A high performance web server and a reverse proxy server</w:t>
      </w:r>
    </w:p>
    <w:p w14:paraId="674A824F" w14:textId="77777777" w:rsidR="007078C1" w:rsidRDefault="007078C1" w:rsidP="007078C1">
      <w:r>
        <w:t xml:space="preserve">     Loaded: loaded (/lib/</w:t>
      </w:r>
      <w:proofErr w:type="spellStart"/>
      <w:r>
        <w:t>systemd</w:t>
      </w:r>
      <w:proofErr w:type="spellEnd"/>
      <w:r>
        <w:t>/system/</w:t>
      </w:r>
      <w:proofErr w:type="spellStart"/>
      <w:r>
        <w:t>nginx.service</w:t>
      </w:r>
      <w:proofErr w:type="spellEnd"/>
      <w:r>
        <w:t>; enabled; preset: enabled)</w:t>
      </w:r>
    </w:p>
    <w:p w14:paraId="3075FD6C" w14:textId="77777777" w:rsidR="007078C1" w:rsidRDefault="007078C1" w:rsidP="007078C1">
      <w:r>
        <w:t xml:space="preserve">     Active: active (running) since Sat 2025-12-27 13:46:33 UTC; 2 days ago</w:t>
      </w:r>
    </w:p>
    <w:p w14:paraId="3987E137" w14:textId="77777777" w:rsidR="007078C1" w:rsidRDefault="007078C1" w:rsidP="007078C1">
      <w:r>
        <w:t xml:space="preserve">       Docs: </w:t>
      </w:r>
      <w:proofErr w:type="spellStart"/>
      <w:proofErr w:type="gramStart"/>
      <w:r>
        <w:t>man:nginx</w:t>
      </w:r>
      <w:proofErr w:type="spellEnd"/>
      <w:proofErr w:type="gramEnd"/>
      <w:r>
        <w:t>(8)</w:t>
      </w:r>
    </w:p>
    <w:p w14:paraId="2CD7D1AD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6E939364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2E8A505A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0B394B44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 echo "=== 2. Frontend ==="; curl -Ik https://test.mgt.com | head -15</w:t>
      </w:r>
    </w:p>
    <w:p w14:paraId="30091684" w14:textId="77777777" w:rsidR="007078C1" w:rsidRDefault="007078C1" w:rsidP="007078C1">
      <w:r>
        <w:t>=== 2. Frontend ===</w:t>
      </w:r>
    </w:p>
    <w:p w14:paraId="67B1A33D" w14:textId="77777777" w:rsidR="007078C1" w:rsidRDefault="007078C1" w:rsidP="007078C1">
      <w:r>
        <w:t xml:space="preserve">  % Total    % Received % </w:t>
      </w:r>
      <w:proofErr w:type="gramStart"/>
      <w:r>
        <w:t>Xferd  Average</w:t>
      </w:r>
      <w:proofErr w:type="gramEnd"/>
      <w:r>
        <w:t xml:space="preserve"> Speed   Time    </w:t>
      </w:r>
      <w:proofErr w:type="spellStart"/>
      <w:r>
        <w:t>Time</w:t>
      </w:r>
      <w:proofErr w:type="spellEnd"/>
      <w:r>
        <w:t xml:space="preserve">     </w:t>
      </w:r>
      <w:proofErr w:type="spellStart"/>
      <w:proofErr w:type="gramStart"/>
      <w:r>
        <w:t>Time</w:t>
      </w:r>
      <w:proofErr w:type="spellEnd"/>
      <w:r>
        <w:t xml:space="preserve">  Current</w:t>
      </w:r>
      <w:proofErr w:type="gramEnd"/>
    </w:p>
    <w:p w14:paraId="24D03A79" w14:textId="77777777" w:rsidR="007078C1" w:rsidRDefault="007078C1" w:rsidP="007078C1">
      <w:r>
        <w:t xml:space="preserve">                                 </w:t>
      </w:r>
      <w:proofErr w:type="spellStart"/>
      <w:proofErr w:type="gramStart"/>
      <w:r>
        <w:t>Dload</w:t>
      </w:r>
      <w:proofErr w:type="spellEnd"/>
      <w:r>
        <w:t xml:space="preserve">  Upload</w:t>
      </w:r>
      <w:proofErr w:type="gramEnd"/>
      <w:r>
        <w:t xml:space="preserve">   Total   Spent    </w:t>
      </w:r>
      <w:proofErr w:type="gramStart"/>
      <w:r>
        <w:t>Left  Speed</w:t>
      </w:r>
      <w:proofErr w:type="gramEnd"/>
    </w:p>
    <w:p w14:paraId="635FE93B" w14:textId="77777777" w:rsidR="007078C1" w:rsidRDefault="007078C1" w:rsidP="007078C1">
      <w:r>
        <w:t xml:space="preserve">  </w:t>
      </w:r>
      <w:proofErr w:type="gramStart"/>
      <w:r>
        <w:t>0  103</w:t>
      </w:r>
      <w:proofErr w:type="gramEnd"/>
      <w:r>
        <w:t xml:space="preserve">k    0     0    0     0      0   HTTP/2 200 -- </w:t>
      </w:r>
      <w:proofErr w:type="gramStart"/>
      <w:r>
        <w:t>--:--</w:t>
      </w:r>
      <w:proofErr w:type="gramEnd"/>
      <w:r>
        <w:t xml:space="preserve">:-- </w:t>
      </w:r>
      <w:proofErr w:type="gramStart"/>
      <w:r>
        <w:t>--:--</w:t>
      </w:r>
      <w:proofErr w:type="gramEnd"/>
      <w:r>
        <w:t>:--     0</w:t>
      </w:r>
    </w:p>
    <w:p w14:paraId="71835BE4" w14:textId="77777777" w:rsidR="007078C1" w:rsidRDefault="007078C1" w:rsidP="007078C1">
      <w:r>
        <w:t>server: nginx/1.22.1</w:t>
      </w:r>
    </w:p>
    <w:p w14:paraId="57692367" w14:textId="77777777" w:rsidR="007078C1" w:rsidRDefault="007078C1" w:rsidP="007078C1">
      <w:r>
        <w:t>date: Tue, 30 Dec 2025 08:06:17 GMT</w:t>
      </w:r>
    </w:p>
    <w:p w14:paraId="777FFDB5" w14:textId="77777777" w:rsidR="007078C1" w:rsidRDefault="007078C1" w:rsidP="007078C1">
      <w:r>
        <w:t>content-type: text/html; charset=UTF-8</w:t>
      </w:r>
    </w:p>
    <w:p w14:paraId="0434FA0D" w14:textId="77777777" w:rsidR="007078C1" w:rsidRDefault="007078C1" w:rsidP="007078C1">
      <w:r>
        <w:t>content-length: 105937</w:t>
      </w:r>
    </w:p>
    <w:p w14:paraId="7F696A68" w14:textId="77777777" w:rsidR="007078C1" w:rsidRDefault="007078C1" w:rsidP="007078C1">
      <w:r>
        <w:t xml:space="preserve">set-cookie: PHPSESSID=v40pu9ajfd7q3thuo1bs7s5kg9; expires=Tue, 30 Dec 2025 09:06:17 GMT; Max-Age=3600; path=/; domain=test.mgt.com; secure; </w:t>
      </w:r>
      <w:proofErr w:type="spellStart"/>
      <w:r>
        <w:t>HttpOnly</w:t>
      </w:r>
      <w:proofErr w:type="spellEnd"/>
      <w:r>
        <w:t xml:space="preserve">; </w:t>
      </w:r>
      <w:proofErr w:type="spellStart"/>
      <w:r>
        <w:t>SameSite</w:t>
      </w:r>
      <w:proofErr w:type="spellEnd"/>
      <w:r>
        <w:t>=Lax</w:t>
      </w:r>
    </w:p>
    <w:p w14:paraId="0A242600" w14:textId="77777777" w:rsidR="007078C1" w:rsidRDefault="007078C1" w:rsidP="007078C1">
      <w:r>
        <w:t>pragma: no-cache</w:t>
      </w:r>
    </w:p>
    <w:p w14:paraId="27D27830" w14:textId="77777777" w:rsidR="007078C1" w:rsidRDefault="007078C1" w:rsidP="007078C1">
      <w:r>
        <w:t>cache-control: max-age=0, must-revalidate, no-cache, no-store</w:t>
      </w:r>
    </w:p>
    <w:p w14:paraId="50598707" w14:textId="77777777" w:rsidR="007078C1" w:rsidRDefault="007078C1" w:rsidP="007078C1">
      <w:r>
        <w:lastRenderedPageBreak/>
        <w:t>expires: Mon, 30 Dec 2024 07:47:43 GMT</w:t>
      </w:r>
    </w:p>
    <w:p w14:paraId="159DFD39" w14:textId="77777777" w:rsidR="007078C1" w:rsidRDefault="007078C1" w:rsidP="007078C1">
      <w:r>
        <w:t>content-security-policy-report-only: font-</w:t>
      </w:r>
      <w:proofErr w:type="spellStart"/>
      <w:r>
        <w:t>src</w:t>
      </w:r>
      <w:proofErr w:type="spellEnd"/>
      <w:r>
        <w:t xml:space="preserve"> www.paypalobjects.com fonts.gstatic.com use.typekit.net *.typekit.net *.gstatic.com data: 'self' 'unsafe-inline'; form-action geostag.cardinalcommerce.com geo.cardinalcommerce.com 1eafstag.cardinalcommerce.com 1eaf.cardinalcommerce.com centinelapistag.cardinalcommerce.com centinelapi.cardinalcommerce.com pilot-payflowlink.paypal.com www.paypal.com www.sandbox.paypal.com *.paypal.com *.cardinalcommerce.com 3ds-secure.cardcomplete.com www.clicksafe.lloydstsb.com pay.activa-card.com *.wirecard.com acs.sia.eu *.touchtechpayments.com www.securesuite.co.uk rsa3dsauth.com *.monzo.com *.arcot.com *.wlp-acs.com * 'self' 'unsafe-inline'; frame-ancestors 'self'; frame-</w:t>
      </w:r>
      <w:proofErr w:type="spellStart"/>
      <w:r>
        <w:t>src</w:t>
      </w:r>
      <w:proofErr w:type="spellEnd"/>
      <w:r>
        <w:t xml:space="preserve"> fast.amc.demdex.net *.adobe.com bid.g.doubleclick.net geostag.cardinalcommerce.com geo.cardinalcommerce.com 1eafstag.cardinalcommerce.com 1eaf.cardinalcommerce.com centinelapistag.cardinalcommerce.com centinelapi.cardinalcommerce.com *.youtube.com *.youtube-nocookie.com www.paypal.com www.sandbox.paypal.com pilot-payflowlink.paypal.com www.paypalobjects.com player.vimeo.com https://www.google.com/recaptcha/ *.braintreegateway.com *.paypal.com google.com *.google.com c.paypal.com checkout.paypal.com assets.braintreegateway.com pay.google.com *.cardinalcommerce.com * 'self' 'unsafe-inline'; </w:t>
      </w:r>
      <w:proofErr w:type="spellStart"/>
      <w:r>
        <w:t>img-src</w:t>
      </w:r>
      <w:proofErr w:type="spellEnd"/>
      <w:r>
        <w:t xml:space="preserve"> data: assets.adobedtm.com amcglobal.sc.omtrdc.net dpm.demdex.net cm.everesttech.net *.adobe.com widgets.magentocommerce.com www.googleadservices.com *.google-analytics.com googleads.g.doubleclick.net www.google.com bid.g.doubleclick.net *.analytics.google.com www.googletagmanager.com *.ftcdn.net *.behance.net t.paypal.com www.paypal.com www.paypalobjects.com fpdbs.paypal.com fpdbs.sandbox.paypal.com *.vimeocdn.com i.ytimg.com *.youtube.com p.typekit.net *.paypal.com *.typekit.net *.gstatic.com validator.swagger.io www.sandbox.paypal.com b.stats.paypal.com dub.stats.paypal.com assets.braintreegateway.com c.paypal.com checkout.paypal.com data: 'self' 'unsafe-inline'; script-</w:t>
      </w:r>
      <w:proofErr w:type="spellStart"/>
      <w:r>
        <w:t>src</w:t>
      </w:r>
      <w:proofErr w:type="spellEnd"/>
      <w:r>
        <w:t xml:space="preserve"> assets.adobedtm.com *.adobe.com www.googleadservices.com www.google-analytics.com googleads.g.doubleclick.net analytics.google.com www.googletagmanager.com geostag.cardinalcommerce.com 1eafstag.cardinalcommerce.com geoapi.cardinalcommerce.com 1eafapi.cardinalcommerce.com songbird.cardinalcommerce.com includestest.ccdc02.com *.newrelic.com *.nr-data.net *.commerce-payment-services.com www.paypal.com www.sandbox.paypal.com www.paypalobjects.com t.paypal.com s.ytimg.com www.googleapis.com vimeo.com www.vimeo.com *.vimeocdn.com *.youtube.com https://www.gstatic.com/recaptcha/ https://www.google.com/recaptcha/ amcglobal.sc.omtrdc.net *.magento-ds.com use.typekit.net *.typekit.net google.com *.google.com *.cdn-apple.com *.braintreegateway.com js.braintreegateway.com assets.braintreegateway.com c.paypal.com pay.google.com api.braintreegateway.com api.sandbox.braintreegateway.com client-analytics.braintreegateway.com client-analytics.sandbox.braintreegateway.com *.paypal.com songbirdstag.cardinalcommerce.com 'self' 'unsafe-inline' 'unsafe-eval'; style-</w:t>
      </w:r>
      <w:proofErr w:type="spellStart"/>
      <w:r>
        <w:t>src</w:t>
      </w:r>
      <w:proofErr w:type="spellEnd"/>
      <w:r>
        <w:t xml:space="preserve"> *.adobe.com fonts.googleapis.com assets.braintreegateway.com 'self' 'unsafe-inline'; object-</w:t>
      </w:r>
      <w:proofErr w:type="spellStart"/>
      <w:r>
        <w:t>src</w:t>
      </w:r>
      <w:proofErr w:type="spellEnd"/>
      <w:r>
        <w:t xml:space="preserve"> 'self' 'unsafe-inline'; media-</w:t>
      </w:r>
      <w:proofErr w:type="spellStart"/>
      <w:r>
        <w:t>src</w:t>
      </w:r>
      <w:proofErr w:type="spellEnd"/>
      <w:r>
        <w:t xml:space="preserve"> </w:t>
      </w:r>
      <w:r>
        <w:lastRenderedPageBreak/>
        <w:t>*.adobe.com 'self' 'unsafe-inline'; manifest-</w:t>
      </w:r>
      <w:proofErr w:type="spellStart"/>
      <w:r>
        <w:t>src</w:t>
      </w:r>
      <w:proofErr w:type="spellEnd"/>
      <w:r>
        <w:t xml:space="preserve"> 'self' 'unsafe-inline'; connect-</w:t>
      </w:r>
      <w:proofErr w:type="spellStart"/>
      <w:r>
        <w:t>src</w:t>
      </w:r>
      <w:proofErr w:type="spellEnd"/>
      <w:r>
        <w:t xml:space="preserve"> dpm.demdex.net amcglobal.sc.omtrdc.net *.google-analytics.com www.googleadservices.com *.analytics.google.com www.googletagmanager.com geostag.cardinalcommerce.com geo.cardinalcommerce.com 1eafstag.cardinalcommerce.com 1eaf.cardinalcommerce.com centinelapistag.cardinalcommerce.com centinelapi.cardinalcommerce.com *.newrelic.com *.nr-data.net vimeo.com www.sandbox.paypal.com www.paypalobje   0 --:--:-- --:--:-- --:--:--     0</w:t>
      </w:r>
    </w:p>
    <w:p w14:paraId="690839D6" w14:textId="77777777" w:rsidR="007078C1" w:rsidRDefault="007078C1" w:rsidP="007078C1">
      <w:r>
        <w:t>cts.com www.paypal.com pilot-payflowlink.paypal.com *.adobe.io performance.typekit.net *.sentry.io *.paypal.com google.com *.google.com *.braintreegateway.com *.braintree-api.com api.braintreegateway.com api.sandbox.braintreegateway.com client-analytics.braintreegateway.com client-analytics.sandbox.braintreegateway.com *.cardinalcommerce.com 'self' 'unsafe-inline'; child-</w:t>
      </w:r>
      <w:proofErr w:type="spellStart"/>
      <w:r>
        <w:t>src</w:t>
      </w:r>
      <w:proofErr w:type="spellEnd"/>
      <w:r>
        <w:t xml:space="preserve"> assets.braintreegateway.com c.paypal.com *.paypal.com http: https: blob: 'self' 'unsafe-inline'; default-</w:t>
      </w:r>
      <w:proofErr w:type="spellStart"/>
      <w:r>
        <w:t>src</w:t>
      </w:r>
      <w:proofErr w:type="spellEnd"/>
      <w:r>
        <w:t xml:space="preserve"> 'self' 'unsafe-inline' 'unsafe-eval'; base-</w:t>
      </w:r>
      <w:proofErr w:type="spellStart"/>
      <w:r>
        <w:t>uri</w:t>
      </w:r>
      <w:proofErr w:type="spellEnd"/>
      <w:r>
        <w:t xml:space="preserve"> 'self' 'unsafe-inline';</w:t>
      </w:r>
    </w:p>
    <w:p w14:paraId="7B9FC78A" w14:textId="77777777" w:rsidR="007078C1" w:rsidRDefault="007078C1" w:rsidP="007078C1">
      <w:r>
        <w:t xml:space="preserve">x-content-type-options: </w:t>
      </w:r>
      <w:proofErr w:type="spellStart"/>
      <w:r>
        <w:t>nosniff</w:t>
      </w:r>
      <w:proofErr w:type="spellEnd"/>
    </w:p>
    <w:p w14:paraId="3BB7028D" w14:textId="77777777" w:rsidR="007078C1" w:rsidRDefault="007078C1" w:rsidP="007078C1">
      <w:r>
        <w:t>x-</w:t>
      </w:r>
      <w:proofErr w:type="spellStart"/>
      <w:r>
        <w:t>xss</w:t>
      </w:r>
      <w:proofErr w:type="spellEnd"/>
      <w:r>
        <w:t>-protection: 1; mode=block</w:t>
      </w:r>
    </w:p>
    <w:p w14:paraId="76E9BA27" w14:textId="77777777" w:rsidR="007078C1" w:rsidRDefault="007078C1" w:rsidP="007078C1">
      <w:r>
        <w:t>x-frame-options: SAMEORIGIN</w:t>
      </w:r>
    </w:p>
    <w:p w14:paraId="7F976FB0" w14:textId="77777777" w:rsidR="007078C1" w:rsidRDefault="007078C1" w:rsidP="007078C1"/>
    <w:p w14:paraId="6FA4A726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1AAD5285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06437995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659C049F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 echo "=== 3. Redirect ==="; curl -I http://test.mgt.com</w:t>
      </w:r>
    </w:p>
    <w:p w14:paraId="2D6A2A25" w14:textId="77777777" w:rsidR="007078C1" w:rsidRDefault="007078C1" w:rsidP="007078C1">
      <w:r>
        <w:t>=== 3. Redirect ===</w:t>
      </w:r>
    </w:p>
    <w:p w14:paraId="5CDF93DF" w14:textId="5D752BAE" w:rsidR="007078C1" w:rsidRDefault="007078C1" w:rsidP="007078C1">
      <w:r>
        <w:t xml:space="preserve">HTTP/1.1 </w:t>
      </w:r>
      <w:r>
        <w:t>200</w:t>
      </w:r>
      <w:r>
        <w:t xml:space="preserve"> </w:t>
      </w:r>
    </w:p>
    <w:p w14:paraId="0838C854" w14:textId="77777777" w:rsidR="007078C1" w:rsidRDefault="007078C1" w:rsidP="007078C1">
      <w:r>
        <w:t>Date: Tue, 30 Dec 2025 08:06:26 GMT</w:t>
      </w:r>
    </w:p>
    <w:p w14:paraId="0569EABA" w14:textId="77777777" w:rsidR="007078C1" w:rsidRDefault="007078C1" w:rsidP="007078C1">
      <w:r>
        <w:t>content-type: text/html; charset=utf-8</w:t>
      </w:r>
    </w:p>
    <w:p w14:paraId="4B5E9B7D" w14:textId="77777777" w:rsidR="007078C1" w:rsidRDefault="007078C1" w:rsidP="007078C1">
      <w:r>
        <w:t>Retry-After: 5</w:t>
      </w:r>
    </w:p>
    <w:p w14:paraId="077FF3EA" w14:textId="77777777" w:rsidR="007078C1" w:rsidRDefault="007078C1" w:rsidP="007078C1">
      <w:r>
        <w:t>X-Magento-Cache-Debug: MISS</w:t>
      </w:r>
    </w:p>
    <w:p w14:paraId="52BD01E4" w14:textId="77777777" w:rsidR="007078C1" w:rsidRDefault="007078C1" w:rsidP="007078C1">
      <w:r>
        <w:t>Pragma: no-cache</w:t>
      </w:r>
    </w:p>
    <w:p w14:paraId="37FE7646" w14:textId="77777777" w:rsidR="007078C1" w:rsidRDefault="007078C1" w:rsidP="007078C1">
      <w:r>
        <w:t>Expires: -1</w:t>
      </w:r>
    </w:p>
    <w:p w14:paraId="380C2B3B" w14:textId="77777777" w:rsidR="007078C1" w:rsidRDefault="007078C1" w:rsidP="007078C1">
      <w:r>
        <w:t>Cache-Control: no-store, no-cache, must-revalidate, max-age=0</w:t>
      </w:r>
    </w:p>
    <w:p w14:paraId="45E33B11" w14:textId="77777777" w:rsidR="007078C1" w:rsidRDefault="007078C1" w:rsidP="007078C1">
      <w:r>
        <w:lastRenderedPageBreak/>
        <w:t>Content-Length: 278</w:t>
      </w:r>
    </w:p>
    <w:p w14:paraId="395DE3B4" w14:textId="77777777" w:rsidR="007078C1" w:rsidRDefault="007078C1" w:rsidP="007078C1">
      <w:r>
        <w:t>Connection: keep-alive</w:t>
      </w:r>
    </w:p>
    <w:p w14:paraId="61F532C6" w14:textId="77777777" w:rsidR="007078C1" w:rsidRDefault="007078C1" w:rsidP="007078C1"/>
    <w:p w14:paraId="16A9D396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0C26EC6D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4C48B749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1CAC535F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 xml:space="preserve">$ echo "=== 4. Redis ==="; </w:t>
      </w:r>
      <w:proofErr w:type="spellStart"/>
      <w:r>
        <w:t>redis</w:t>
      </w:r>
      <w:proofErr w:type="spellEnd"/>
      <w:r>
        <w:t xml:space="preserve">-cli info </w:t>
      </w:r>
      <w:proofErr w:type="spellStart"/>
      <w:r>
        <w:t>keyspace</w:t>
      </w:r>
      <w:proofErr w:type="spellEnd"/>
    </w:p>
    <w:p w14:paraId="1A0733EA" w14:textId="77777777" w:rsidR="007078C1" w:rsidRDefault="007078C1" w:rsidP="007078C1">
      <w:r>
        <w:t>=== 4. Redis ===</w:t>
      </w:r>
    </w:p>
    <w:p w14:paraId="215F47AA" w14:textId="77777777" w:rsidR="007078C1" w:rsidRDefault="007078C1" w:rsidP="007078C1">
      <w:r>
        <w:t xml:space="preserve"># </w:t>
      </w:r>
      <w:proofErr w:type="spellStart"/>
      <w:r>
        <w:t>Keyspace</w:t>
      </w:r>
      <w:proofErr w:type="spellEnd"/>
    </w:p>
    <w:p w14:paraId="5F4D0C50" w14:textId="77777777" w:rsidR="007078C1" w:rsidRDefault="007078C1" w:rsidP="007078C1">
      <w:r>
        <w:t>db</w:t>
      </w:r>
      <w:proofErr w:type="gramStart"/>
      <w:r>
        <w:t>0:keys</w:t>
      </w:r>
      <w:proofErr w:type="gramEnd"/>
      <w:r>
        <w:t>=</w:t>
      </w:r>
      <w:proofErr w:type="gramStart"/>
      <w:r>
        <w:t>144,expires</w:t>
      </w:r>
      <w:proofErr w:type="gramEnd"/>
      <w:r>
        <w:t>=</w:t>
      </w:r>
      <w:proofErr w:type="gramStart"/>
      <w:r>
        <w:t>48,avg</w:t>
      </w:r>
      <w:proofErr w:type="gramEnd"/>
      <w:r>
        <w:t>_ttl=1428577902</w:t>
      </w:r>
    </w:p>
    <w:p w14:paraId="29DE44D0" w14:textId="77777777" w:rsidR="007078C1" w:rsidRDefault="007078C1" w:rsidP="007078C1">
      <w:r>
        <w:t>db</w:t>
      </w:r>
      <w:proofErr w:type="gramStart"/>
      <w:r>
        <w:t>1:keys</w:t>
      </w:r>
      <w:proofErr w:type="gramEnd"/>
      <w:r>
        <w:t>=</w:t>
      </w:r>
      <w:proofErr w:type="gramStart"/>
      <w:r>
        <w:t>25,expires</w:t>
      </w:r>
      <w:proofErr w:type="gramEnd"/>
      <w:r>
        <w:t>=</w:t>
      </w:r>
      <w:proofErr w:type="gramStart"/>
      <w:r>
        <w:t>1,avg</w:t>
      </w:r>
      <w:proofErr w:type="gramEnd"/>
      <w:r>
        <w:t>_ttl=85270200</w:t>
      </w:r>
    </w:p>
    <w:p w14:paraId="4F029AAE" w14:textId="77777777" w:rsidR="007078C1" w:rsidRDefault="007078C1" w:rsidP="007078C1">
      <w:r>
        <w:t>db</w:t>
      </w:r>
      <w:proofErr w:type="gramStart"/>
      <w:r>
        <w:t>2:keys</w:t>
      </w:r>
      <w:proofErr w:type="gramEnd"/>
      <w:r>
        <w:t>=</w:t>
      </w:r>
      <w:proofErr w:type="gramStart"/>
      <w:r>
        <w:t>1,expires</w:t>
      </w:r>
      <w:proofErr w:type="gramEnd"/>
      <w:r>
        <w:t>=</w:t>
      </w:r>
      <w:proofErr w:type="gramStart"/>
      <w:r>
        <w:t>1,avg</w:t>
      </w:r>
      <w:proofErr w:type="gramEnd"/>
      <w:r>
        <w:t>_ttl=41798</w:t>
      </w:r>
    </w:p>
    <w:p w14:paraId="31F4EB1D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1BEC9293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5DBFDF7A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24ED2F80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 xml:space="preserve">$ echo "=== 5. Processes ==="; </w:t>
      </w:r>
      <w:proofErr w:type="spellStart"/>
      <w:r>
        <w:t>ps</w:t>
      </w:r>
      <w:proofErr w:type="spellEnd"/>
      <w:r>
        <w:t xml:space="preserve"> aux | grep -E '</w:t>
      </w:r>
      <w:proofErr w:type="spellStart"/>
      <w:r>
        <w:t>nginx|php-fpm</w:t>
      </w:r>
      <w:proofErr w:type="spellEnd"/>
      <w:r>
        <w:t>' | grep test-ssh</w:t>
      </w:r>
    </w:p>
    <w:p w14:paraId="3A4415B8" w14:textId="77777777" w:rsidR="007078C1" w:rsidRDefault="007078C1" w:rsidP="007078C1">
      <w:r>
        <w:t>=== 5. Processes ===</w:t>
      </w:r>
    </w:p>
    <w:p w14:paraId="610213FA" w14:textId="77777777" w:rsidR="007078C1" w:rsidRDefault="007078C1" w:rsidP="007078C1">
      <w:r>
        <w:t>test-</w:t>
      </w:r>
      <w:proofErr w:type="gramStart"/>
      <w:r>
        <w:t>ssh  751671</w:t>
      </w:r>
      <w:proofErr w:type="gramEnd"/>
      <w:r>
        <w:t xml:space="preserve">  </w:t>
      </w:r>
      <w:proofErr w:type="gramStart"/>
      <w:r>
        <w:t>0.0  1.3</w:t>
      </w:r>
      <w:proofErr w:type="gramEnd"/>
      <w:r>
        <w:t xml:space="preserve"> 282052 </w:t>
      </w:r>
      <w:proofErr w:type="gramStart"/>
      <w:r>
        <w:t>107568 ?</w:t>
      </w:r>
      <w:proofErr w:type="gramEnd"/>
      <w:r>
        <w:t xml:space="preserve">       S    Dec27   0:00 </w:t>
      </w:r>
      <w:proofErr w:type="spellStart"/>
      <w:r>
        <w:t>php</w:t>
      </w:r>
      <w:proofErr w:type="spellEnd"/>
      <w:r>
        <w:t xml:space="preserve">-fpm: pool </w:t>
      </w:r>
      <w:proofErr w:type="spellStart"/>
      <w:r>
        <w:t>magento</w:t>
      </w:r>
      <w:proofErr w:type="spellEnd"/>
    </w:p>
    <w:p w14:paraId="27C53962" w14:textId="77777777" w:rsidR="007078C1" w:rsidRDefault="007078C1" w:rsidP="007078C1">
      <w:r>
        <w:t>test-</w:t>
      </w:r>
      <w:proofErr w:type="gramStart"/>
      <w:r>
        <w:t>ssh  751672</w:t>
      </w:r>
      <w:proofErr w:type="gramEnd"/>
      <w:r>
        <w:t xml:space="preserve">  </w:t>
      </w:r>
      <w:proofErr w:type="gramStart"/>
      <w:r>
        <w:t>0.0  1.2</w:t>
      </w:r>
      <w:proofErr w:type="gramEnd"/>
      <w:r>
        <w:t xml:space="preserve"> 286036 </w:t>
      </w:r>
      <w:proofErr w:type="gramStart"/>
      <w:r>
        <w:t>98588 ?</w:t>
      </w:r>
      <w:proofErr w:type="gramEnd"/>
      <w:r>
        <w:t xml:space="preserve">        S    Dec27   0:00 </w:t>
      </w:r>
      <w:proofErr w:type="spellStart"/>
      <w:r>
        <w:t>php</w:t>
      </w:r>
      <w:proofErr w:type="spellEnd"/>
      <w:r>
        <w:t xml:space="preserve">-fpm: pool </w:t>
      </w:r>
      <w:proofErr w:type="spellStart"/>
      <w:r>
        <w:t>magento</w:t>
      </w:r>
      <w:proofErr w:type="spellEnd"/>
    </w:p>
    <w:p w14:paraId="54373D17" w14:textId="77777777" w:rsidR="007078C1" w:rsidRDefault="007078C1" w:rsidP="007078C1">
      <w:r>
        <w:t>test-</w:t>
      </w:r>
      <w:proofErr w:type="gramStart"/>
      <w:r>
        <w:t>ssh  753105</w:t>
      </w:r>
      <w:proofErr w:type="gramEnd"/>
      <w:r>
        <w:t xml:space="preserve">  </w:t>
      </w:r>
      <w:proofErr w:type="gramStart"/>
      <w:r>
        <w:t>0.0  0.0</w:t>
      </w:r>
      <w:proofErr w:type="gramEnd"/>
      <w:r>
        <w:t xml:space="preserve">  </w:t>
      </w:r>
      <w:proofErr w:type="gramStart"/>
      <w:r>
        <w:t>11692  7384</w:t>
      </w:r>
      <w:proofErr w:type="gramEnd"/>
      <w:r>
        <w:t xml:space="preserve"> ?        S    Dec27   0:04 nginx: worker process</w:t>
      </w:r>
    </w:p>
    <w:p w14:paraId="662F890C" w14:textId="77777777" w:rsidR="007078C1" w:rsidRDefault="007078C1" w:rsidP="007078C1">
      <w:r>
        <w:t>test-</w:t>
      </w:r>
      <w:proofErr w:type="gramStart"/>
      <w:r>
        <w:t>ssh  753106</w:t>
      </w:r>
      <w:proofErr w:type="gramEnd"/>
      <w:r>
        <w:t xml:space="preserve">  </w:t>
      </w:r>
      <w:proofErr w:type="gramStart"/>
      <w:r>
        <w:t>0.0  0.0</w:t>
      </w:r>
      <w:proofErr w:type="gramEnd"/>
      <w:r>
        <w:t xml:space="preserve">  </w:t>
      </w:r>
      <w:proofErr w:type="gramStart"/>
      <w:r>
        <w:t>11492  7384</w:t>
      </w:r>
      <w:proofErr w:type="gramEnd"/>
      <w:r>
        <w:t xml:space="preserve"> ?        S    Dec27   0:04 nginx: worker process</w:t>
      </w:r>
    </w:p>
    <w:p w14:paraId="48A98E90" w14:textId="77777777" w:rsidR="007078C1" w:rsidRDefault="007078C1" w:rsidP="007078C1">
      <w:r>
        <w:t>test-</w:t>
      </w:r>
      <w:proofErr w:type="gramStart"/>
      <w:r>
        <w:t>ssh  773934</w:t>
      </w:r>
      <w:proofErr w:type="gramEnd"/>
      <w:r>
        <w:t xml:space="preserve">  </w:t>
      </w:r>
      <w:proofErr w:type="gramStart"/>
      <w:r>
        <w:t>0.0  0.0</w:t>
      </w:r>
      <w:proofErr w:type="gramEnd"/>
      <w:r>
        <w:t xml:space="preserve">   </w:t>
      </w:r>
      <w:proofErr w:type="gramStart"/>
      <w:r>
        <w:t>3752  2028</w:t>
      </w:r>
      <w:proofErr w:type="gramEnd"/>
      <w:r>
        <w:t xml:space="preserve"> pts/0    S+   08:06   0:00 grep -E </w:t>
      </w:r>
      <w:proofErr w:type="spellStart"/>
      <w:r>
        <w:t>nginx|php-fpm</w:t>
      </w:r>
      <w:proofErr w:type="spellEnd"/>
    </w:p>
    <w:p w14:paraId="2BCF1829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42DE9B4F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70F90B4D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1D336E81" w14:textId="77777777" w:rsidR="007078C1" w:rsidRDefault="007078C1" w:rsidP="007078C1">
      <w:r>
        <w:lastRenderedPageBreak/>
        <w:t>test-ssh@ip-172-31-27-</w:t>
      </w:r>
      <w:proofErr w:type="gramStart"/>
      <w:r>
        <w:t>117:~</w:t>
      </w:r>
      <w:proofErr w:type="gramEnd"/>
      <w:r>
        <w:t>$ echo "=== 6. Socket ==="; ls -l /run/</w:t>
      </w:r>
      <w:proofErr w:type="spellStart"/>
      <w:r>
        <w:t>php</w:t>
      </w:r>
      <w:proofErr w:type="spellEnd"/>
      <w:r>
        <w:t>/php8.3-fpm-magento.sock</w:t>
      </w:r>
    </w:p>
    <w:p w14:paraId="59230322" w14:textId="77777777" w:rsidR="007078C1" w:rsidRDefault="007078C1" w:rsidP="007078C1">
      <w:r>
        <w:t>=== 6. Socket ===</w:t>
      </w:r>
    </w:p>
    <w:p w14:paraId="2F3C1900" w14:textId="77777777" w:rsidR="007078C1" w:rsidRDefault="007078C1" w:rsidP="007078C1">
      <w:proofErr w:type="spellStart"/>
      <w:r>
        <w:t>srw-rw</w:t>
      </w:r>
      <w:proofErr w:type="spellEnd"/>
      <w:r>
        <w:t xml:space="preserve">---- 1 test-ssh </w:t>
      </w:r>
      <w:proofErr w:type="spellStart"/>
      <w:r>
        <w:t>clp</w:t>
      </w:r>
      <w:proofErr w:type="spellEnd"/>
      <w:r>
        <w:t xml:space="preserve"> 0 Dec 27 10:57 /run/</w:t>
      </w:r>
      <w:proofErr w:type="spellStart"/>
      <w:r>
        <w:t>php</w:t>
      </w:r>
      <w:proofErr w:type="spellEnd"/>
      <w:r>
        <w:t>/php8.3-fpm-magento.sock</w:t>
      </w:r>
    </w:p>
    <w:p w14:paraId="2F97F330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73593846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40D0CC57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253C09A3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 echo "=== 7. Hosts ==="; cat /</w:t>
      </w:r>
      <w:proofErr w:type="spellStart"/>
      <w:r>
        <w:t>etc</w:t>
      </w:r>
      <w:proofErr w:type="spellEnd"/>
      <w:r>
        <w:t>/hosts | grep mgt.com</w:t>
      </w:r>
    </w:p>
    <w:p w14:paraId="0B4A7880" w14:textId="77777777" w:rsidR="007078C1" w:rsidRDefault="007078C1" w:rsidP="007078C1">
      <w:r>
        <w:t>=== 7. Hosts ===</w:t>
      </w:r>
    </w:p>
    <w:p w14:paraId="42FD8883" w14:textId="77777777" w:rsidR="007078C1" w:rsidRDefault="007078C1" w:rsidP="007078C1">
      <w:r>
        <w:t>127.0.0.1 test.mgt.com</w:t>
      </w:r>
    </w:p>
    <w:p w14:paraId="136AE468" w14:textId="77777777" w:rsidR="007078C1" w:rsidRDefault="007078C1" w:rsidP="007078C1">
      <w:r>
        <w:t>127.0.0.1 pma.mgt.com</w:t>
      </w:r>
    </w:p>
    <w:p w14:paraId="06C922F5" w14:textId="77777777" w:rsidR="007078C1" w:rsidRDefault="007078C1" w:rsidP="007078C1">
      <w:r>
        <w:t>127.0.0.1 test.mgt.com pma.mgt.com</w:t>
      </w:r>
    </w:p>
    <w:p w14:paraId="6D4EB4D1" w14:textId="77777777" w:rsidR="007078C1" w:rsidRDefault="007078C1" w:rsidP="007078C1">
      <w:r>
        <w:t>127.0.0.1 test.mgt.com pma.mgt.com</w:t>
      </w:r>
    </w:p>
    <w:p w14:paraId="7F7BAF62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47042D60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064D8F93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</w:t>
      </w:r>
    </w:p>
    <w:p w14:paraId="6889A9C1" w14:textId="77777777" w:rsidR="007078C1" w:rsidRDefault="007078C1" w:rsidP="007078C1">
      <w:r>
        <w:t>test-ssh@ip-172-31-27-</w:t>
      </w:r>
      <w:proofErr w:type="gramStart"/>
      <w:r>
        <w:t>117:~</w:t>
      </w:r>
      <w:proofErr w:type="gramEnd"/>
      <w:r>
        <w:t>$ echo "=== 8. NGINX User ==="; grep "^user" /</w:t>
      </w:r>
      <w:proofErr w:type="spellStart"/>
      <w:r>
        <w:t>etc</w:t>
      </w:r>
      <w:proofErr w:type="spellEnd"/>
      <w:r>
        <w:t>/nginx/</w:t>
      </w:r>
      <w:proofErr w:type="spellStart"/>
      <w:r>
        <w:t>nginx.conf</w:t>
      </w:r>
      <w:proofErr w:type="spellEnd"/>
    </w:p>
    <w:p w14:paraId="04424987" w14:textId="77777777" w:rsidR="007078C1" w:rsidRDefault="007078C1" w:rsidP="007078C1">
      <w:r>
        <w:t>=== 8. NGINX User ===</w:t>
      </w:r>
    </w:p>
    <w:p w14:paraId="7E0B6F8B" w14:textId="77777777" w:rsidR="007078C1" w:rsidRDefault="007078C1" w:rsidP="007078C1">
      <w:r>
        <w:t xml:space="preserve">user test-ssh </w:t>
      </w:r>
      <w:proofErr w:type="spellStart"/>
      <w:r>
        <w:t>clp</w:t>
      </w:r>
      <w:proofErr w:type="spellEnd"/>
      <w:r>
        <w:t>;</w:t>
      </w:r>
    </w:p>
    <w:p w14:paraId="343A77D6" w14:textId="45158E48" w:rsidR="005868FE" w:rsidRDefault="007078C1">
      <w:r>
        <w:t>test-ssh@ip-172-31-27-</w:t>
      </w:r>
      <w:proofErr w:type="gramStart"/>
      <w:r>
        <w:t>117:~</w:t>
      </w:r>
      <w:proofErr w:type="gramEnd"/>
      <w:r>
        <w:t>$</w:t>
      </w:r>
      <w:r>
        <w:t xml:space="preserve"> </w:t>
      </w:r>
      <w:r w:rsidR="00000000">
        <w:br w:type="page"/>
      </w:r>
      <w:r w:rsidR="0013340B">
        <w:lastRenderedPageBreak/>
        <w:t>----------------------------------------------------------------------------------------------------</w:t>
      </w:r>
      <w:r w:rsidR="00000000">
        <w:br/>
        <w:t>Server Access:</w:t>
      </w:r>
      <w:r w:rsidR="00000000">
        <w:br/>
        <w:t xml:space="preserve">- SSH: test-ssh@ip-172-31-27-117  </w:t>
      </w:r>
      <w:r w:rsidR="00000000">
        <w:br/>
        <w:t>- HTTP: http://test.mgt.com → HTTPS redirect</w:t>
      </w:r>
      <w:r w:rsidR="00000000">
        <w:br/>
        <w:t>- HTTPS: https://test.mgt.com → Magento 2 frontend</w:t>
      </w:r>
      <w:r w:rsidR="00000000">
        <w:br/>
        <w:t>- phpMyAdmin: https://pma.mgt.com</w:t>
      </w:r>
      <w:r w:rsidR="00000000">
        <w:br/>
      </w:r>
      <w:r w:rsidR="00000000">
        <w:br/>
        <w:t>Production ready with Redis caching, custom PHP-FPM pool, correct permissions.</w:t>
      </w:r>
      <w:r w:rsidR="00000000">
        <w:br/>
      </w:r>
      <w:r w:rsidR="00000000">
        <w:br/>
        <w:t>Thank you!</w:t>
      </w:r>
      <w:r w:rsidR="00000000">
        <w:br/>
      </w:r>
    </w:p>
    <w:sectPr w:rsidR="005868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072663">
    <w:abstractNumId w:val="8"/>
  </w:num>
  <w:num w:numId="2" w16cid:durableId="1908295934">
    <w:abstractNumId w:val="6"/>
  </w:num>
  <w:num w:numId="3" w16cid:durableId="1546065357">
    <w:abstractNumId w:val="5"/>
  </w:num>
  <w:num w:numId="4" w16cid:durableId="3822607">
    <w:abstractNumId w:val="4"/>
  </w:num>
  <w:num w:numId="5" w16cid:durableId="1571422516">
    <w:abstractNumId w:val="7"/>
  </w:num>
  <w:num w:numId="6" w16cid:durableId="433207391">
    <w:abstractNumId w:val="3"/>
  </w:num>
  <w:num w:numId="7" w16cid:durableId="1567958362">
    <w:abstractNumId w:val="2"/>
  </w:num>
  <w:num w:numId="8" w16cid:durableId="1305424777">
    <w:abstractNumId w:val="1"/>
  </w:num>
  <w:num w:numId="9" w16cid:durableId="92453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40B"/>
    <w:rsid w:val="0015074B"/>
    <w:rsid w:val="0029639D"/>
    <w:rsid w:val="00326F90"/>
    <w:rsid w:val="005868FE"/>
    <w:rsid w:val="006D69EC"/>
    <w:rsid w:val="007078C1"/>
    <w:rsid w:val="00AA1D8D"/>
    <w:rsid w:val="00AD7BD8"/>
    <w:rsid w:val="00B47730"/>
    <w:rsid w:val="00CB0664"/>
    <w:rsid w:val="00F144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6CA99"/>
  <w14:defaultImageDpi w14:val="300"/>
  <w15:docId w15:val="{DA72FBEC-45C7-4E39-9A6E-EDC9171D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srikanth thaniru</cp:lastModifiedBy>
  <cp:revision>2</cp:revision>
  <dcterms:created xsi:type="dcterms:W3CDTF">2013-12-23T23:15:00Z</dcterms:created>
  <dcterms:modified xsi:type="dcterms:W3CDTF">2025-12-30T08:12:00Z</dcterms:modified>
  <cp:category/>
</cp:coreProperties>
</file>